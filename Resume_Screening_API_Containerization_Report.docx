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AEBE0" w14:textId="77777777" w:rsidR="00F71962" w:rsidRPr="0085029F" w:rsidRDefault="00000000">
      <w:pPr>
        <w:pStyle w:val="Heading2"/>
        <w:jc w:val="center"/>
        <w:rPr>
          <w:sz w:val="44"/>
          <w:szCs w:val="44"/>
        </w:rPr>
      </w:pPr>
      <w:r w:rsidRPr="0085029F">
        <w:rPr>
          <w:sz w:val="44"/>
          <w:szCs w:val="44"/>
        </w:rPr>
        <w:t>Model Deployment API &amp; Containerization for Resume Screening</w:t>
      </w:r>
    </w:p>
    <w:p w14:paraId="0AE7D53B" w14:textId="77777777" w:rsidR="00F71962" w:rsidRDefault="00000000">
      <w:pPr>
        <w:pStyle w:val="Heading2"/>
      </w:pPr>
      <w:r>
        <w:t>1. Project Title</w:t>
      </w:r>
    </w:p>
    <w:p w14:paraId="7AEBFECA" w14:textId="77777777" w:rsidR="00F71962" w:rsidRDefault="00000000">
      <w:r>
        <w:t>Resume Screening System using Machine Learning with API Deployment and Docker Containerization</w:t>
      </w:r>
    </w:p>
    <w:p w14:paraId="4A9A7ABA" w14:textId="77777777" w:rsidR="00F71962" w:rsidRDefault="00000000">
      <w:pPr>
        <w:pStyle w:val="Heading2"/>
      </w:pPr>
      <w:r>
        <w:t>2. Objective</w:t>
      </w:r>
    </w:p>
    <w:p w14:paraId="2363086A" w14:textId="77777777" w:rsidR="00F71962" w:rsidRDefault="00000000">
      <w:r>
        <w:t>The objective of this internship project is to develop a Resume Screening System using Machine Learning and deploy the trained model through an API using Flask or FastAPI. The application is containerized using Docker to ensure portability, scalability, and simplified deployment.</w:t>
      </w:r>
    </w:p>
    <w:p w14:paraId="294691FE" w14:textId="77777777" w:rsidR="00F71962" w:rsidRDefault="00000000">
      <w:pPr>
        <w:pStyle w:val="Heading2"/>
      </w:pPr>
      <w:r>
        <w:t>3. Project Goal</w:t>
      </w:r>
    </w:p>
    <w:p w14:paraId="135B7BB1" w14:textId="77777777" w:rsidR="00F71962" w:rsidRDefault="00000000">
      <w:r>
        <w:t>Wrap a trained machine learning model in a simple API using Flask or FastAPI and containerize it with Docker for deployment.</w:t>
      </w:r>
    </w:p>
    <w:p w14:paraId="37A4F48B" w14:textId="77777777" w:rsidR="00F71962" w:rsidRDefault="00000000">
      <w:pPr>
        <w:pStyle w:val="Heading2"/>
      </w:pPr>
      <w:r>
        <w:t>4. Problem Statement</w:t>
      </w:r>
    </w:p>
    <w:p w14:paraId="4E4637A9" w14:textId="77777777" w:rsidR="00F71962" w:rsidRDefault="00000000">
      <w:r>
        <w:t>Recruiters receive hundreds or thousands of resumes for job openings. Manually reviewing each resume is time-consuming and inefficient. This project automates the resume screening process using Machine Learning, helping recruiters quickly shortlist candidates based on resume content.</w:t>
      </w:r>
    </w:p>
    <w:p w14:paraId="76D22CF3" w14:textId="77777777" w:rsidR="00F71962" w:rsidRDefault="00000000">
      <w:pPr>
        <w:pStyle w:val="Heading2"/>
      </w:pPr>
      <w:r>
        <w:t>5. Technologies Used</w:t>
      </w:r>
    </w:p>
    <w:p w14:paraId="78136F51" w14:textId="77777777" w:rsidR="00F71962" w:rsidRDefault="00000000">
      <w:r>
        <w:t>Python, Scikit-learn, Pandas, NumPy, Flask/FastAPI, Docker, Pickle/Joblib, VS Code, Git &amp; GitHub</w:t>
      </w:r>
    </w:p>
    <w:p w14:paraId="1CA27F2C" w14:textId="77777777" w:rsidR="00F71962" w:rsidRDefault="00000000">
      <w:pPr>
        <w:pStyle w:val="Heading2"/>
      </w:pPr>
      <w:r>
        <w:t>6. Features</w:t>
      </w:r>
    </w:p>
    <w:p w14:paraId="20F5817E" w14:textId="77777777" w:rsidR="00F71962" w:rsidRDefault="00000000">
      <w:r>
        <w:t>• Automated Resume Classification</w:t>
      </w:r>
      <w:r>
        <w:br/>
        <w:t>• REST API for Inference</w:t>
      </w:r>
      <w:r>
        <w:br/>
        <w:t>• Docker-based Deployment</w:t>
      </w:r>
      <w:r>
        <w:br/>
        <w:t>• JSON Request &amp; Response</w:t>
      </w:r>
      <w:r>
        <w:br/>
        <w:t>• Easy Scalability</w:t>
      </w:r>
    </w:p>
    <w:p w14:paraId="057595B2" w14:textId="77777777" w:rsidR="00F71962" w:rsidRDefault="00000000">
      <w:pPr>
        <w:pStyle w:val="Heading2"/>
      </w:pPr>
      <w:r>
        <w:t>7. API Endpoints</w:t>
      </w:r>
    </w:p>
    <w:p w14:paraId="0AFC75C1" w14:textId="77777777" w:rsidR="00F71962" w:rsidRDefault="00000000">
      <w:r>
        <w:t>GET / → Check API status</w:t>
      </w:r>
      <w:r>
        <w:br/>
        <w:t>POST /predict → Predict resume category</w:t>
      </w:r>
    </w:p>
    <w:p w14:paraId="123E2769" w14:textId="77777777" w:rsidR="00F71962" w:rsidRDefault="00000000">
      <w:pPr>
        <w:pStyle w:val="Heading2"/>
      </w:pPr>
      <w:r>
        <w:lastRenderedPageBreak/>
        <w:t>8. Example Request</w:t>
      </w:r>
    </w:p>
    <w:p w14:paraId="757AA6C1" w14:textId="77777777" w:rsidR="00F71962" w:rsidRDefault="00000000">
      <w:r>
        <w:t>{</w:t>
      </w:r>
      <w:r>
        <w:br/>
        <w:t xml:space="preserve">  "resume_text": "Experienced Python developer with Machine Learning knowledge"</w:t>
      </w:r>
      <w:r>
        <w:br/>
        <w:t>}</w:t>
      </w:r>
    </w:p>
    <w:p w14:paraId="7D5C427B" w14:textId="77777777" w:rsidR="00F71962" w:rsidRDefault="00000000">
      <w:pPr>
        <w:pStyle w:val="Heading2"/>
      </w:pPr>
      <w:r>
        <w:t>9. Example Response</w:t>
      </w:r>
    </w:p>
    <w:p w14:paraId="576F5900" w14:textId="77777777" w:rsidR="00F71962" w:rsidRDefault="00000000">
      <w:r>
        <w:t>{</w:t>
      </w:r>
      <w:r>
        <w:br/>
        <w:t xml:space="preserve">  "predicted_category": "Data Science"</w:t>
      </w:r>
      <w:r>
        <w:br/>
        <w:t>}</w:t>
      </w:r>
    </w:p>
    <w:p w14:paraId="65B639A0" w14:textId="77777777" w:rsidR="00F71962" w:rsidRDefault="00000000">
      <w:pPr>
        <w:pStyle w:val="Heading2"/>
      </w:pPr>
      <w:r>
        <w:t>10. Docker Commands</w:t>
      </w:r>
    </w:p>
    <w:p w14:paraId="1ACDAD28" w14:textId="77777777" w:rsidR="00F71962" w:rsidRDefault="00000000">
      <w:r>
        <w:t>docker build -t resume-screening-api .</w:t>
      </w:r>
      <w:r>
        <w:br/>
        <w:t>docker run -p 5000:5000 resume-screening-api</w:t>
      </w:r>
    </w:p>
    <w:p w14:paraId="5F789EF0" w14:textId="77777777" w:rsidR="00F71962" w:rsidRDefault="00000000">
      <w:pPr>
        <w:pStyle w:val="Heading2"/>
      </w:pPr>
      <w:r>
        <w:t>11. CURL Example</w:t>
      </w:r>
    </w:p>
    <w:p w14:paraId="31763B00" w14:textId="77777777" w:rsidR="00F71962" w:rsidRDefault="00000000">
      <w:r>
        <w:t>curl -X POST http://127.0.0.1:5000/predict -H "Content-Type: application/json" -d '{"resume_text":"Python Developer"}'</w:t>
      </w:r>
    </w:p>
    <w:p w14:paraId="1FC2325D" w14:textId="77777777" w:rsidR="00F71962" w:rsidRDefault="00000000">
      <w:pPr>
        <w:pStyle w:val="Heading2"/>
      </w:pPr>
      <w:r>
        <w:t>12. Project Deliverables</w:t>
      </w:r>
    </w:p>
    <w:p w14:paraId="7812D892" w14:textId="77777777" w:rsidR="00F71962" w:rsidRDefault="00000000">
      <w:r>
        <w:t>• GitHub Repository</w:t>
      </w:r>
      <w:r>
        <w:br/>
        <w:t>• API Source Code</w:t>
      </w:r>
      <w:r>
        <w:br/>
        <w:t>• Dockerfile</w:t>
      </w:r>
      <w:r>
        <w:br/>
        <w:t>• Sample Requests &amp; Responses</w:t>
      </w:r>
      <w:r>
        <w:br/>
        <w:t>• Demo Screenshots</w:t>
      </w:r>
    </w:p>
    <w:p w14:paraId="060B617D" w14:textId="77777777" w:rsidR="00F71962" w:rsidRDefault="00000000">
      <w:pPr>
        <w:pStyle w:val="Heading2"/>
      </w:pPr>
      <w:r>
        <w:t>13. Testing</w:t>
      </w:r>
    </w:p>
    <w:p w14:paraId="7DA7A30A" w14:textId="77777777" w:rsidR="00F71962" w:rsidRDefault="00000000">
      <w:r>
        <w:t>Functional Testing, API Testing, Docker Testing, and Performance Testing are performed to ensure smooth operation.</w:t>
      </w:r>
    </w:p>
    <w:p w14:paraId="2326C466" w14:textId="77777777" w:rsidR="00F71962" w:rsidRDefault="00000000">
      <w:pPr>
        <w:pStyle w:val="Heading2"/>
      </w:pPr>
      <w:r>
        <w:t>14. Future Enhancements</w:t>
      </w:r>
    </w:p>
    <w:p w14:paraId="21494A02" w14:textId="77777777" w:rsidR="00F71962" w:rsidRDefault="00000000">
      <w:r>
        <w:t>• Cloud Deployment</w:t>
      </w:r>
      <w:r>
        <w:br/>
        <w:t>• Resume PDF Upload</w:t>
      </w:r>
      <w:r>
        <w:br/>
        <w:t>• Authentication &amp; Security</w:t>
      </w:r>
      <w:r>
        <w:br/>
        <w:t>• Database Integration</w:t>
      </w:r>
    </w:p>
    <w:p w14:paraId="13A8F71C" w14:textId="77777777" w:rsidR="00F71962" w:rsidRDefault="00000000">
      <w:pPr>
        <w:pStyle w:val="Heading2"/>
      </w:pPr>
      <w:r>
        <w:t>15. Conclusion</w:t>
      </w:r>
    </w:p>
    <w:p w14:paraId="541CB27B" w14:textId="77777777" w:rsidR="00F71962" w:rsidRDefault="00000000">
      <w:r>
        <w:t>The project successfully demonstrates deployment of a Machine Learning Resume Screening model using Flask/FastAPI APIs and Docker containerization for scalable deployment.</w:t>
      </w:r>
    </w:p>
    <w:p w14:paraId="6BF7F332" w14:textId="77777777" w:rsidR="00F71962" w:rsidRDefault="00000000">
      <w:r>
        <w:br w:type="page"/>
      </w:r>
    </w:p>
    <w:p w14:paraId="2239AF31" w14:textId="77777777" w:rsidR="00F71962" w:rsidRDefault="00000000">
      <w:pPr>
        <w:pStyle w:val="Heading1"/>
        <w:jc w:val="center"/>
      </w:pPr>
      <w:r>
        <w:lastRenderedPageBreak/>
        <w:t>Thank You</w:t>
      </w:r>
    </w:p>
    <w:sectPr w:rsidR="00F719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4874478">
    <w:abstractNumId w:val="8"/>
  </w:num>
  <w:num w:numId="2" w16cid:durableId="321736199">
    <w:abstractNumId w:val="6"/>
  </w:num>
  <w:num w:numId="3" w16cid:durableId="671644660">
    <w:abstractNumId w:val="5"/>
  </w:num>
  <w:num w:numId="4" w16cid:durableId="1905532038">
    <w:abstractNumId w:val="4"/>
  </w:num>
  <w:num w:numId="5" w16cid:durableId="1562475308">
    <w:abstractNumId w:val="7"/>
  </w:num>
  <w:num w:numId="6" w16cid:durableId="1749032995">
    <w:abstractNumId w:val="3"/>
  </w:num>
  <w:num w:numId="7" w16cid:durableId="1617709145">
    <w:abstractNumId w:val="2"/>
  </w:num>
  <w:num w:numId="8" w16cid:durableId="901522354">
    <w:abstractNumId w:val="1"/>
  </w:num>
  <w:num w:numId="9" w16cid:durableId="212039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4129"/>
    <w:rsid w:val="0085029F"/>
    <w:rsid w:val="00AA1D8D"/>
    <w:rsid w:val="00B47730"/>
    <w:rsid w:val="00CB0664"/>
    <w:rsid w:val="00F719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FA8D7E"/>
  <w14:defaultImageDpi w14:val="300"/>
  <w15:docId w15:val="{A98D6048-04C5-41BF-BC6B-607038C44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332</Words>
  <Characters>1895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Akshitha Poshala</cp:lastModifiedBy>
  <cp:revision>2</cp:revision>
  <dcterms:created xsi:type="dcterms:W3CDTF">2013-12-23T23:15:00Z</dcterms:created>
  <dcterms:modified xsi:type="dcterms:W3CDTF">2026-05-24T11:56:00Z</dcterms:modified>
  <cp:category/>
</cp:coreProperties>
</file>